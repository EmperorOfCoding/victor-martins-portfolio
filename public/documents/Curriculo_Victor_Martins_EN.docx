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E83F" w14:textId="77777777" w:rsidR="009A5BD5" w:rsidRDefault="00000000">
      <w:pPr>
        <w:pStyle w:val="Ttulo1"/>
      </w:pPr>
      <w:r>
        <w:t>VICTOR MARTINS</w:t>
      </w:r>
    </w:p>
    <w:p w14:paraId="002FB01A" w14:textId="77777777" w:rsidR="009A5BD5" w:rsidRDefault="00000000">
      <w:r>
        <w:rPr>
          <w:b/>
        </w:rPr>
        <w:t>Full Stack Developer — Salvador, Brazil</w:t>
      </w:r>
      <w:r>
        <w:rPr>
          <w:b/>
        </w:rPr>
        <w:br/>
      </w:r>
      <w:r>
        <w:t xml:space="preserve">Phone: (71) 98216-XXXX | E-mail: </w:t>
      </w:r>
      <w:hyperlink r:id="rId6">
        <w:r w:rsidR="009A5BD5">
          <w:rPr>
            <w:u w:val="single"/>
          </w:rPr>
          <w:t>victorameno@hotmail.com</w:t>
        </w:r>
      </w:hyperlink>
      <w:r>
        <w:br/>
        <w:t xml:space="preserve">GitHub: </w:t>
      </w:r>
      <w:hyperlink r:id="rId7">
        <w:r w:rsidR="009A5BD5">
          <w:rPr>
            <w:u w:val="single"/>
          </w:rPr>
          <w:t>github.com/EmperorOfCoding</w:t>
        </w:r>
      </w:hyperlink>
      <w:r>
        <w:br/>
        <w:t xml:space="preserve">LinkedIn: </w:t>
      </w:r>
      <w:hyperlink r:id="rId8">
        <w:r w:rsidR="009A5BD5">
          <w:rPr>
            <w:u w:val="single"/>
          </w:rPr>
          <w:t>linkedin.com/in/victor-martins-9095092b5</w:t>
        </w:r>
      </w:hyperlink>
    </w:p>
    <w:p w14:paraId="4083888C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ABOUT ME</w:t>
      </w:r>
    </w:p>
    <w:p w14:paraId="111A380F" w14:textId="77777777" w:rsidR="009A5BD5" w:rsidRPr="00F12A91" w:rsidRDefault="00000000">
      <w:pPr>
        <w:rPr>
          <w:lang w:val="pt-BR"/>
        </w:rPr>
      </w:pPr>
      <w:r w:rsidRPr="00F12A91">
        <w:rPr>
          <w:lang w:val="pt-BR"/>
        </w:rPr>
        <w:t>Software Engineering undergraduate at FIAP, with hands-on experience in Full Stack development and an initial foundation in C++ (UFBA). I work on Web applications, REST APIs, and databases. I’m always looking for technical growth and projects with real-world impact.</w:t>
      </w:r>
    </w:p>
    <w:p w14:paraId="35E5471B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HARD SKILLS</w:t>
      </w:r>
    </w:p>
    <w:p w14:paraId="37E59E5E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 xml:space="preserve">• Languages: </w:t>
      </w:r>
      <w:r w:rsidRPr="00F12A91">
        <w:rPr>
          <w:lang w:val="pt-BR"/>
        </w:rPr>
        <w:t>Node.js, Java, Python, JavaScript, HTML, CSS</w:t>
      </w:r>
      <w:r w:rsidRPr="00F12A91">
        <w:rPr>
          <w:lang w:val="pt-BR"/>
        </w:rPr>
        <w:br/>
      </w:r>
      <w:r w:rsidRPr="00F12A91">
        <w:rPr>
          <w:b/>
          <w:lang w:val="pt-BR"/>
        </w:rPr>
        <w:t xml:space="preserve">• Frameworks: </w:t>
      </w:r>
      <w:r w:rsidRPr="00F12A91">
        <w:rPr>
          <w:lang w:val="pt-BR"/>
        </w:rPr>
        <w:t>Express.js, React, Bootstrap</w:t>
      </w:r>
      <w:r w:rsidRPr="00F12A91">
        <w:rPr>
          <w:lang w:val="pt-BR"/>
        </w:rPr>
        <w:br/>
      </w:r>
      <w:r w:rsidRPr="00F12A91">
        <w:rPr>
          <w:b/>
          <w:lang w:val="pt-BR"/>
        </w:rPr>
        <w:t xml:space="preserve">• Databases: </w:t>
      </w:r>
      <w:r w:rsidRPr="00F12A91">
        <w:rPr>
          <w:lang w:val="pt-BR"/>
        </w:rPr>
        <w:t>MySQL, Oracle SQL Developer, AWS RDS</w:t>
      </w:r>
      <w:r w:rsidRPr="00F12A91">
        <w:rPr>
          <w:lang w:val="pt-BR"/>
        </w:rPr>
        <w:br/>
      </w:r>
      <w:r w:rsidRPr="00F12A91">
        <w:rPr>
          <w:b/>
          <w:lang w:val="pt-BR"/>
        </w:rPr>
        <w:t xml:space="preserve">• Tools/DevOps: </w:t>
      </w:r>
      <w:r w:rsidRPr="00F12A91">
        <w:rPr>
          <w:lang w:val="pt-BR"/>
        </w:rPr>
        <w:t>GitHub, Docker, Postman, Figma, ServiceNow, Premiere Pro</w:t>
      </w:r>
      <w:r w:rsidRPr="00F12A91">
        <w:rPr>
          <w:lang w:val="pt-BR"/>
        </w:rPr>
        <w:br/>
      </w:r>
    </w:p>
    <w:p w14:paraId="7EF94187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PROFESSIONAL EXPERIENCE</w:t>
      </w:r>
    </w:p>
    <w:p w14:paraId="3B53DFE3" w14:textId="52B7BE0E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AOOP — NTT DATA Company | Technical Consultant Trainee (Azul Airlines)</w:t>
      </w:r>
      <w:r w:rsidRPr="00F12A91">
        <w:rPr>
          <w:b/>
          <w:lang w:val="pt-BR"/>
        </w:rPr>
        <w:br/>
      </w:r>
      <w:r w:rsidRPr="00F12A91">
        <w:rPr>
          <w:lang w:val="pt-BR"/>
        </w:rPr>
        <w:t>09/2024 – 06/2025</w:t>
      </w:r>
      <w:r w:rsidRPr="00F12A91">
        <w:rPr>
          <w:lang w:val="pt-BR"/>
        </w:rPr>
        <w:br/>
        <w:t>✔ Shark Academy Program — 520 hours of official ServiceNow training</w:t>
      </w:r>
      <w:r w:rsidRPr="00F12A91">
        <w:rPr>
          <w:lang w:val="pt-BR"/>
        </w:rPr>
        <w:br/>
        <w:t>✔ Certificações obtidas: CSA &amp; CIS‑Customer Service Management</w:t>
      </w:r>
      <w:r w:rsidRPr="00F12A91">
        <w:rPr>
          <w:lang w:val="pt-BR"/>
        </w:rPr>
        <w:br/>
        <w:t>✔ Development with JavaScript + Flow Designer (ServiceNow)</w:t>
      </w:r>
      <w:r w:rsidRPr="00F12A91">
        <w:rPr>
          <w:lang w:val="pt-BR"/>
        </w:rPr>
        <w:br/>
        <w:t>✔ REST API integrations and use of Postman</w:t>
      </w:r>
      <w:r w:rsidRPr="00F12A91">
        <w:rPr>
          <w:lang w:val="pt-BR"/>
        </w:rPr>
        <w:br/>
        <w:t>✔ Direct client communication and daily use of Azure DevOps</w:t>
      </w:r>
      <w:r w:rsidRPr="00F12A91">
        <w:rPr>
          <w:lang w:val="pt-BR"/>
        </w:rPr>
        <w:br/>
      </w:r>
    </w:p>
    <w:p w14:paraId="1BC0ED72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AOOP — Junior Technical Consultant (Azul Airlines)</w:t>
      </w:r>
      <w:r w:rsidRPr="00F12A91">
        <w:rPr>
          <w:b/>
          <w:lang w:val="pt-BR"/>
        </w:rPr>
        <w:br/>
      </w:r>
      <w:r w:rsidRPr="00F12A91">
        <w:rPr>
          <w:lang w:val="pt-BR"/>
        </w:rPr>
        <w:t>07/2025 – Present</w:t>
      </w:r>
      <w:r w:rsidRPr="00F12A91">
        <w:rPr>
          <w:lang w:val="pt-BR"/>
        </w:rPr>
        <w:br/>
        <w:t>✔ Automation of PPE request workflow at Azul</w:t>
      </w:r>
      <w:r w:rsidRPr="00F12A91">
        <w:rPr>
          <w:lang w:val="pt-BR"/>
        </w:rPr>
        <w:br/>
        <w:t>✔ Implementation of NRS flow + OneTrust integration</w:t>
      </w:r>
      <w:r w:rsidRPr="00F12A91">
        <w:rPr>
          <w:lang w:val="pt-BR"/>
        </w:rPr>
        <w:br/>
        <w:t>✔ Created a Squads table based on billing data</w:t>
      </w:r>
      <w:r w:rsidRPr="00F12A91">
        <w:rPr>
          <w:lang w:val="pt-BR"/>
        </w:rPr>
        <w:br/>
        <w:t>✔ Continuidade de atuação com CSA &amp; CIS como base ServiceNow</w:t>
      </w:r>
      <w:r w:rsidRPr="00F12A91">
        <w:rPr>
          <w:lang w:val="pt-BR"/>
        </w:rPr>
        <w:br/>
      </w:r>
    </w:p>
    <w:p w14:paraId="5361EA0E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PROJECTS</w:t>
      </w:r>
    </w:p>
    <w:p w14:paraId="6E5D0B67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Clínica Dr. Wallace Victor — Full Stack</w:t>
      </w:r>
      <w:r w:rsidRPr="00F12A91">
        <w:rPr>
          <w:b/>
          <w:lang w:val="pt-BR"/>
        </w:rPr>
        <w:br/>
      </w:r>
      <w:hyperlink r:id="rId9">
        <w:r w:rsidR="009A5BD5">
          <w:rPr>
            <w:u w:val="single"/>
          </w:rPr>
          <w:t>🔗</w:t>
        </w:r>
        <w:r w:rsidR="009A5BD5" w:rsidRPr="00F12A91">
          <w:rPr>
            <w:u w:val="single"/>
            <w:lang w:val="pt-BR"/>
          </w:rPr>
          <w:t xml:space="preserve"> GitHub</w:t>
        </w:r>
      </w:hyperlink>
      <w:r w:rsidRPr="00F12A91">
        <w:rPr>
          <w:lang w:val="pt-BR"/>
        </w:rPr>
        <w:t xml:space="preserve"> | </w:t>
      </w:r>
      <w:hyperlink r:id="rId10">
        <w:r w:rsidR="009A5BD5" w:rsidRPr="00F12A91">
          <w:rPr>
            <w:u w:val="single"/>
            <w:lang w:val="pt-BR"/>
          </w:rPr>
          <w:t>Deploy</w:t>
        </w:r>
      </w:hyperlink>
      <w:r w:rsidRPr="00F12A91">
        <w:rPr>
          <w:lang w:val="pt-BR"/>
        </w:rPr>
        <w:br/>
      </w:r>
      <w:r w:rsidRPr="00F12A91">
        <w:rPr>
          <w:lang w:val="pt-BR"/>
        </w:rPr>
        <w:lastRenderedPageBreak/>
        <w:t>Node.js + Express + AWS RDS + React — online medical appointment scheduling system.</w:t>
      </w:r>
      <w:r w:rsidRPr="00F12A91">
        <w:rPr>
          <w:lang w:val="pt-BR"/>
        </w:rPr>
        <w:br/>
      </w:r>
    </w:p>
    <w:p w14:paraId="028B52FA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FocusWave — Back-End Developer</w:t>
      </w:r>
      <w:r w:rsidRPr="00F12A91">
        <w:rPr>
          <w:b/>
          <w:lang w:val="pt-BR"/>
        </w:rPr>
        <w:br/>
      </w:r>
      <w:hyperlink r:id="rId11">
        <w:r w:rsidR="009A5BD5">
          <w:rPr>
            <w:u w:val="single"/>
          </w:rPr>
          <w:t>🔗</w:t>
        </w:r>
        <w:r w:rsidR="009A5BD5" w:rsidRPr="00F12A91">
          <w:rPr>
            <w:u w:val="single"/>
            <w:lang w:val="pt-BR"/>
          </w:rPr>
          <w:t xml:space="preserve"> GitHub</w:t>
        </w:r>
      </w:hyperlink>
      <w:r w:rsidRPr="00F12A91">
        <w:rPr>
          <w:lang w:val="pt-BR"/>
        </w:rPr>
        <w:t xml:space="preserve"> | </w:t>
      </w:r>
      <w:hyperlink r:id="rId12">
        <w:r w:rsidR="009A5BD5" w:rsidRPr="00F12A91">
          <w:rPr>
            <w:u w:val="single"/>
            <w:lang w:val="pt-BR"/>
          </w:rPr>
          <w:t>Deploy</w:t>
        </w:r>
      </w:hyperlink>
      <w:r w:rsidRPr="00F12A91">
        <w:rPr>
          <w:lang w:val="pt-BR"/>
        </w:rPr>
        <w:br/>
        <w:t>API REST com Java (Jersey &amp; JAX‑RS), CRUD, JDBC Oracle e arquitetura em camadas.</w:t>
      </w:r>
      <w:r w:rsidRPr="00F12A91">
        <w:rPr>
          <w:lang w:val="pt-BR"/>
        </w:rPr>
        <w:br/>
      </w:r>
    </w:p>
    <w:p w14:paraId="35FAEB4E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AgroMax — Front‑End &amp; UI Designer</w:t>
      </w:r>
      <w:r w:rsidRPr="00F12A91">
        <w:rPr>
          <w:b/>
          <w:lang w:val="pt-BR"/>
        </w:rPr>
        <w:br/>
      </w:r>
      <w:hyperlink r:id="rId13">
        <w:r w:rsidR="009A5BD5">
          <w:rPr>
            <w:u w:val="single"/>
          </w:rPr>
          <w:t>🔗</w:t>
        </w:r>
        <w:r w:rsidR="009A5BD5" w:rsidRPr="00F12A91">
          <w:rPr>
            <w:u w:val="single"/>
            <w:lang w:val="pt-BR"/>
          </w:rPr>
          <w:t xml:space="preserve"> GitHub</w:t>
        </w:r>
      </w:hyperlink>
      <w:r w:rsidRPr="00F12A91">
        <w:rPr>
          <w:lang w:val="pt-BR"/>
        </w:rPr>
        <w:t xml:space="preserve"> | </w:t>
      </w:r>
      <w:hyperlink r:id="rId14">
        <w:r w:rsidR="009A5BD5" w:rsidRPr="00F12A91">
          <w:rPr>
            <w:u w:val="single"/>
            <w:lang w:val="pt-BR"/>
          </w:rPr>
          <w:t>Deploy</w:t>
        </w:r>
      </w:hyperlink>
      <w:r w:rsidRPr="00F12A91">
        <w:rPr>
          <w:lang w:val="pt-BR"/>
        </w:rPr>
        <w:br/>
        <w:t>UI with Figma, JavaScript interactions, and a project aligned with the UN SDGs.</w:t>
      </w:r>
      <w:r w:rsidRPr="00F12A91">
        <w:rPr>
          <w:lang w:val="pt-BR"/>
        </w:rPr>
        <w:br/>
      </w:r>
    </w:p>
    <w:p w14:paraId="7621E8CD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EDUCATION</w:t>
      </w:r>
    </w:p>
    <w:p w14:paraId="0DECECAC" w14:textId="7FDAF804" w:rsidR="009A5BD5" w:rsidRPr="00F12A91" w:rsidRDefault="00000000">
      <w:pPr>
        <w:rPr>
          <w:lang w:val="pt-BR"/>
        </w:rPr>
      </w:pPr>
      <w:r w:rsidRPr="00F12A91">
        <w:rPr>
          <w:lang w:val="pt-BR"/>
        </w:rPr>
        <w:t>Software Engineering — FIAP (2024–2027)</w:t>
      </w:r>
      <w:r w:rsidRPr="00F12A91">
        <w:rPr>
          <w:lang w:val="pt-BR"/>
        </w:rPr>
        <w:br/>
      </w:r>
      <w:r w:rsidR="000B3F35">
        <w:rPr>
          <w:lang w:val="pt-BR"/>
        </w:rPr>
        <w:t>4</w:t>
      </w:r>
      <w:r w:rsidRPr="00F12A91">
        <w:rPr>
          <w:lang w:val="pt-BR"/>
        </w:rPr>
        <w:t>º semestre em andamento.</w:t>
      </w:r>
    </w:p>
    <w:p w14:paraId="5540410C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LANGUAGES</w:t>
      </w:r>
    </w:p>
    <w:p w14:paraId="1D0C5CE7" w14:textId="77777777" w:rsidR="009A5BD5" w:rsidRPr="00F12A91" w:rsidRDefault="00000000">
      <w:pPr>
        <w:rPr>
          <w:lang w:val="pt-BR"/>
        </w:rPr>
      </w:pPr>
      <w:r w:rsidRPr="00F12A91">
        <w:rPr>
          <w:lang w:val="pt-BR"/>
        </w:rPr>
        <w:t>Portuguese — Fluent</w:t>
      </w:r>
      <w:r w:rsidRPr="00F12A91">
        <w:rPr>
          <w:lang w:val="pt-BR"/>
        </w:rPr>
        <w:br/>
        <w:t>English — Advanced (C1)</w:t>
      </w:r>
    </w:p>
    <w:sectPr w:rsidR="009A5BD5" w:rsidRPr="00F12A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403463">
    <w:abstractNumId w:val="8"/>
  </w:num>
  <w:num w:numId="2" w16cid:durableId="757288441">
    <w:abstractNumId w:val="6"/>
  </w:num>
  <w:num w:numId="3" w16cid:durableId="1566262672">
    <w:abstractNumId w:val="5"/>
  </w:num>
  <w:num w:numId="4" w16cid:durableId="139350164">
    <w:abstractNumId w:val="4"/>
  </w:num>
  <w:num w:numId="5" w16cid:durableId="721027758">
    <w:abstractNumId w:val="7"/>
  </w:num>
  <w:num w:numId="6" w16cid:durableId="345375442">
    <w:abstractNumId w:val="3"/>
  </w:num>
  <w:num w:numId="7" w16cid:durableId="822812352">
    <w:abstractNumId w:val="2"/>
  </w:num>
  <w:num w:numId="8" w16cid:durableId="1647274201">
    <w:abstractNumId w:val="1"/>
  </w:num>
  <w:num w:numId="9" w16cid:durableId="188910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35"/>
    <w:rsid w:val="000F234A"/>
    <w:rsid w:val="00137DBC"/>
    <w:rsid w:val="0015074B"/>
    <w:rsid w:val="0029639D"/>
    <w:rsid w:val="00326F90"/>
    <w:rsid w:val="009A5BD5"/>
    <w:rsid w:val="00AA1D8D"/>
    <w:rsid w:val="00B47730"/>
    <w:rsid w:val="00CB0664"/>
    <w:rsid w:val="00F12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C13FE6"/>
  <w14:defaultImageDpi w14:val="300"/>
  <w15:docId w15:val="{07A6FCF1-212F-4961-A4FE-60439012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ctor-martins-9095092b5" TargetMode="External"/><Relationship Id="rId13" Type="http://schemas.openxmlformats.org/officeDocument/2006/relationships/hyperlink" Target="https://github.com/EmperorOfCoding/agromaxx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EmperorOfCoding" TargetMode="External"/><Relationship Id="rId12" Type="http://schemas.openxmlformats.org/officeDocument/2006/relationships/hyperlink" Target="https://global-solution-2-2025.vercel.ap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victorameno@hotmail.com" TargetMode="External"/><Relationship Id="rId11" Type="http://schemas.openxmlformats.org/officeDocument/2006/relationships/hyperlink" Target="https://github.com/Code-Masters-F/2025_GlobalSolution-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lobal-solution-2-2025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mperorOfCoding/website_dr_wallace_victor" TargetMode="External"/><Relationship Id="rId14" Type="http://schemas.openxmlformats.org/officeDocument/2006/relationships/hyperlink" Target="https://agromaxx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Martins Ferreira Brand</cp:lastModifiedBy>
  <cp:revision>4</cp:revision>
  <dcterms:created xsi:type="dcterms:W3CDTF">2013-12-23T23:15:00Z</dcterms:created>
  <dcterms:modified xsi:type="dcterms:W3CDTF">2026-01-30T23:53:00Z</dcterms:modified>
  <cp:category/>
</cp:coreProperties>
</file>