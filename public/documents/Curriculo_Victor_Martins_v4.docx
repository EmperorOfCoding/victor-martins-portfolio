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E83F" w14:textId="77777777" w:rsidR="009A5BD5" w:rsidRDefault="00000000">
      <w:pPr>
        <w:pStyle w:val="Ttulo1"/>
      </w:pPr>
      <w:r>
        <w:t>VICTOR MARTINS</w:t>
      </w:r>
    </w:p>
    <w:p w14:paraId="002FB01A" w14:textId="77777777" w:rsidR="009A5BD5" w:rsidRDefault="00000000">
      <w:r>
        <w:rPr>
          <w:b/>
        </w:rPr>
        <w:t>Desenvolvedor Full Stack — Salvador/BA</w:t>
      </w:r>
      <w:r>
        <w:rPr>
          <w:b/>
        </w:rPr>
        <w:br/>
      </w:r>
      <w:r>
        <w:t xml:space="preserve">Telefone: (71) 98216-XXXX | E-mail: </w:t>
      </w:r>
      <w:hyperlink r:id="rId6">
        <w:r w:rsidR="009A5BD5">
          <w:rPr>
            <w:u w:val="single"/>
          </w:rPr>
          <w:t>victorameno@hotmail.com</w:t>
        </w:r>
      </w:hyperlink>
      <w:r>
        <w:br/>
        <w:t xml:space="preserve">GitHub: </w:t>
      </w:r>
      <w:hyperlink r:id="rId7">
        <w:r w:rsidR="009A5BD5">
          <w:rPr>
            <w:u w:val="single"/>
          </w:rPr>
          <w:t>github.com/EmperorOfCoding</w:t>
        </w:r>
      </w:hyperlink>
      <w:r>
        <w:br/>
        <w:t xml:space="preserve">LinkedIn: </w:t>
      </w:r>
      <w:hyperlink r:id="rId8">
        <w:r w:rsidR="009A5BD5">
          <w:rPr>
            <w:u w:val="single"/>
          </w:rPr>
          <w:t>linkedin.com/in/victor-martins-9095092b5</w:t>
        </w:r>
      </w:hyperlink>
    </w:p>
    <w:p w14:paraId="4083888C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SOBRE MIM</w:t>
      </w:r>
    </w:p>
    <w:p w14:paraId="111A380F" w14:textId="77777777" w:rsidR="009A5BD5" w:rsidRPr="00F12A91" w:rsidRDefault="00000000">
      <w:pPr>
        <w:rPr>
          <w:lang w:val="pt-BR"/>
        </w:rPr>
      </w:pPr>
      <w:r w:rsidRPr="00F12A91">
        <w:rPr>
          <w:lang w:val="pt-BR"/>
        </w:rPr>
        <w:t>Acadêmico de Engenharia de Software na FIAP, com experiência prática em desenvolvimento Full-Stack e base inicial em C++ (UFBA). Atuo no desenvolvimento de aplicações Web, APIs REST e bancos de dados. Busco sempre evolução técnica e projetos com impacto real.</w:t>
      </w:r>
    </w:p>
    <w:p w14:paraId="35E5471B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HARD SKILLS</w:t>
      </w:r>
    </w:p>
    <w:p w14:paraId="37E59E5E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 xml:space="preserve">• Linguagens: </w:t>
      </w:r>
      <w:r w:rsidRPr="00F12A91">
        <w:rPr>
          <w:lang w:val="pt-BR"/>
        </w:rPr>
        <w:t>Node.js, Java, Python, JavaScript, HTML, CSS</w:t>
      </w:r>
      <w:r w:rsidRPr="00F12A91">
        <w:rPr>
          <w:lang w:val="pt-BR"/>
        </w:rPr>
        <w:br/>
      </w:r>
      <w:r w:rsidRPr="00F12A91">
        <w:rPr>
          <w:b/>
          <w:lang w:val="pt-BR"/>
        </w:rPr>
        <w:t xml:space="preserve">• Frameworks: </w:t>
      </w:r>
      <w:r w:rsidRPr="00F12A91">
        <w:rPr>
          <w:lang w:val="pt-BR"/>
        </w:rPr>
        <w:t>Express.js, React, Bootstrap</w:t>
      </w:r>
      <w:r w:rsidRPr="00F12A91">
        <w:rPr>
          <w:lang w:val="pt-BR"/>
        </w:rPr>
        <w:br/>
      </w:r>
      <w:r w:rsidRPr="00F12A91">
        <w:rPr>
          <w:b/>
          <w:lang w:val="pt-BR"/>
        </w:rPr>
        <w:t xml:space="preserve">• Banco de Dados: </w:t>
      </w:r>
      <w:r w:rsidRPr="00F12A91">
        <w:rPr>
          <w:lang w:val="pt-BR"/>
        </w:rPr>
        <w:t>MySQL, Oracle SQL Developer, AWS RDS</w:t>
      </w:r>
      <w:r w:rsidRPr="00F12A91">
        <w:rPr>
          <w:lang w:val="pt-BR"/>
        </w:rPr>
        <w:br/>
      </w:r>
      <w:r w:rsidRPr="00F12A91">
        <w:rPr>
          <w:b/>
          <w:lang w:val="pt-BR"/>
        </w:rPr>
        <w:t xml:space="preserve">• Ferramentas/DevOps: </w:t>
      </w:r>
      <w:r w:rsidRPr="00F12A91">
        <w:rPr>
          <w:lang w:val="pt-BR"/>
        </w:rPr>
        <w:t>GitHub, Docker, Postman, Figma, ServiceNow, Premiere Pro</w:t>
      </w:r>
      <w:r w:rsidRPr="00F12A91">
        <w:rPr>
          <w:lang w:val="pt-BR"/>
        </w:rPr>
        <w:br/>
      </w:r>
    </w:p>
    <w:p w14:paraId="7EF94187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EXPERIÊNCIA PROFISSIONAL</w:t>
      </w:r>
    </w:p>
    <w:p w14:paraId="3B53DFE3" w14:textId="52B7BE0E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AOOP — NTT DATA Company | Consultor Técnico Trainee (Azul Linhas Aéreas)</w:t>
      </w:r>
      <w:r w:rsidRPr="00F12A91">
        <w:rPr>
          <w:b/>
          <w:lang w:val="pt-BR"/>
        </w:rPr>
        <w:br/>
      </w:r>
      <w:r w:rsidRPr="00F12A91">
        <w:rPr>
          <w:lang w:val="pt-BR"/>
        </w:rPr>
        <w:t>09/2024 – 06/2025</w:t>
      </w:r>
      <w:r w:rsidRPr="00F12A91">
        <w:rPr>
          <w:lang w:val="pt-BR"/>
        </w:rPr>
        <w:br/>
        <w:t>✔ Programa Shark Academy — 520h de capacitação oficial em ServiceNow</w:t>
      </w:r>
      <w:r w:rsidRPr="00F12A91">
        <w:rPr>
          <w:lang w:val="pt-BR"/>
        </w:rPr>
        <w:br/>
        <w:t>✔ Certificações obtidas: CSA &amp; CIS‑Customer Service Management</w:t>
      </w:r>
      <w:r w:rsidRPr="00F12A91">
        <w:rPr>
          <w:lang w:val="pt-BR"/>
        </w:rPr>
        <w:br/>
        <w:t>✔ Desenvolvimento com JavaScript + Flow Designer (ServiceNow)</w:t>
      </w:r>
      <w:r w:rsidRPr="00F12A91">
        <w:rPr>
          <w:lang w:val="pt-BR"/>
        </w:rPr>
        <w:br/>
        <w:t>✔ Integrações via REST API e uso de Postman</w:t>
      </w:r>
      <w:r w:rsidRPr="00F12A91">
        <w:rPr>
          <w:lang w:val="pt-BR"/>
        </w:rPr>
        <w:br/>
        <w:t>✔ Comunicação direta com cliente e utilização diária de Azure DevOps</w:t>
      </w:r>
      <w:r w:rsidRPr="00F12A91">
        <w:rPr>
          <w:lang w:val="pt-BR"/>
        </w:rPr>
        <w:br/>
      </w:r>
    </w:p>
    <w:p w14:paraId="1BC0ED72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AOOP — Consultor Técnico Junior (Azul Linhas Aéreas)</w:t>
      </w:r>
      <w:r w:rsidRPr="00F12A91">
        <w:rPr>
          <w:b/>
          <w:lang w:val="pt-BR"/>
        </w:rPr>
        <w:br/>
      </w:r>
      <w:r w:rsidRPr="00F12A91">
        <w:rPr>
          <w:lang w:val="pt-BR"/>
        </w:rPr>
        <w:t>07/2025 – Atual</w:t>
      </w:r>
      <w:r w:rsidRPr="00F12A91">
        <w:rPr>
          <w:lang w:val="pt-BR"/>
        </w:rPr>
        <w:br/>
        <w:t>✔ Automação do fluxo de solicitações de EPI na Azul</w:t>
      </w:r>
      <w:r w:rsidRPr="00F12A91">
        <w:rPr>
          <w:lang w:val="pt-BR"/>
        </w:rPr>
        <w:br/>
        <w:t>✔ Implementação de fluxo NRS + integração com OneTrust</w:t>
      </w:r>
      <w:r w:rsidRPr="00F12A91">
        <w:rPr>
          <w:lang w:val="pt-BR"/>
        </w:rPr>
        <w:br/>
        <w:t>✔ Criação de tabela de Squads com base de faturamento</w:t>
      </w:r>
      <w:r w:rsidRPr="00F12A91">
        <w:rPr>
          <w:lang w:val="pt-BR"/>
        </w:rPr>
        <w:br/>
        <w:t>✔ Continuidade de atuação com CSA &amp; CIS como base ServiceNow</w:t>
      </w:r>
      <w:r w:rsidRPr="00F12A91">
        <w:rPr>
          <w:lang w:val="pt-BR"/>
        </w:rPr>
        <w:br/>
      </w:r>
    </w:p>
    <w:p w14:paraId="5361EA0E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PROJETOS</w:t>
      </w:r>
    </w:p>
    <w:p w14:paraId="6E5D0B67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Clínica Dr. Wallace Victor — Full‑Stack</w:t>
      </w:r>
      <w:r w:rsidRPr="00F12A91">
        <w:rPr>
          <w:b/>
          <w:lang w:val="pt-BR"/>
        </w:rPr>
        <w:br/>
      </w:r>
      <w:hyperlink r:id="rId9">
        <w:r w:rsidR="009A5BD5">
          <w:rPr>
            <w:u w:val="single"/>
          </w:rPr>
          <w:t>🔗</w:t>
        </w:r>
        <w:r w:rsidR="009A5BD5" w:rsidRPr="00F12A91">
          <w:rPr>
            <w:u w:val="single"/>
            <w:lang w:val="pt-BR"/>
          </w:rPr>
          <w:t xml:space="preserve"> GitHub</w:t>
        </w:r>
      </w:hyperlink>
      <w:r w:rsidRPr="00F12A91">
        <w:rPr>
          <w:lang w:val="pt-BR"/>
        </w:rPr>
        <w:t xml:space="preserve"> | </w:t>
      </w:r>
      <w:hyperlink r:id="rId10">
        <w:r w:rsidR="009A5BD5" w:rsidRPr="00F12A91">
          <w:rPr>
            <w:u w:val="single"/>
            <w:lang w:val="pt-BR"/>
          </w:rPr>
          <w:t>Deploy</w:t>
        </w:r>
      </w:hyperlink>
      <w:r w:rsidRPr="00F12A91">
        <w:rPr>
          <w:lang w:val="pt-BR"/>
        </w:rPr>
        <w:br/>
      </w:r>
      <w:r w:rsidRPr="00F12A91">
        <w:rPr>
          <w:lang w:val="pt-BR"/>
        </w:rPr>
        <w:lastRenderedPageBreak/>
        <w:t>Node.js + Express + AWS RDS + React — sistema de agendamento médico online.</w:t>
      </w:r>
      <w:r w:rsidRPr="00F12A91">
        <w:rPr>
          <w:lang w:val="pt-BR"/>
        </w:rPr>
        <w:br/>
      </w:r>
    </w:p>
    <w:p w14:paraId="028B52FA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FocusWave — Back‑End Developer</w:t>
      </w:r>
      <w:r w:rsidRPr="00F12A91">
        <w:rPr>
          <w:b/>
          <w:lang w:val="pt-BR"/>
        </w:rPr>
        <w:br/>
      </w:r>
      <w:hyperlink r:id="rId11">
        <w:r w:rsidR="009A5BD5">
          <w:rPr>
            <w:u w:val="single"/>
          </w:rPr>
          <w:t>🔗</w:t>
        </w:r>
        <w:r w:rsidR="009A5BD5" w:rsidRPr="00F12A91">
          <w:rPr>
            <w:u w:val="single"/>
            <w:lang w:val="pt-BR"/>
          </w:rPr>
          <w:t xml:space="preserve"> GitHub</w:t>
        </w:r>
      </w:hyperlink>
      <w:r w:rsidRPr="00F12A91">
        <w:rPr>
          <w:lang w:val="pt-BR"/>
        </w:rPr>
        <w:t xml:space="preserve"> | </w:t>
      </w:r>
      <w:hyperlink r:id="rId12">
        <w:r w:rsidR="009A5BD5" w:rsidRPr="00F12A91">
          <w:rPr>
            <w:u w:val="single"/>
            <w:lang w:val="pt-BR"/>
          </w:rPr>
          <w:t>Deploy</w:t>
        </w:r>
      </w:hyperlink>
      <w:r w:rsidRPr="00F12A91">
        <w:rPr>
          <w:lang w:val="pt-BR"/>
        </w:rPr>
        <w:br/>
        <w:t>API REST com Java (Jersey &amp; JAX‑RS), CRUD, JDBC Oracle e arquitetura em camadas.</w:t>
      </w:r>
      <w:r w:rsidRPr="00F12A91">
        <w:rPr>
          <w:lang w:val="pt-BR"/>
        </w:rPr>
        <w:br/>
      </w:r>
    </w:p>
    <w:p w14:paraId="35FAEB4E" w14:textId="77777777" w:rsidR="009A5BD5" w:rsidRPr="00F12A91" w:rsidRDefault="00000000">
      <w:pPr>
        <w:rPr>
          <w:lang w:val="pt-BR"/>
        </w:rPr>
      </w:pPr>
      <w:r w:rsidRPr="00F12A91">
        <w:rPr>
          <w:b/>
          <w:lang w:val="pt-BR"/>
        </w:rPr>
        <w:t>AgroMax — Front‑End &amp; UI Designer</w:t>
      </w:r>
      <w:r w:rsidRPr="00F12A91">
        <w:rPr>
          <w:b/>
          <w:lang w:val="pt-BR"/>
        </w:rPr>
        <w:br/>
      </w:r>
      <w:hyperlink r:id="rId13">
        <w:r w:rsidR="009A5BD5">
          <w:rPr>
            <w:u w:val="single"/>
          </w:rPr>
          <w:t>🔗</w:t>
        </w:r>
        <w:r w:rsidR="009A5BD5" w:rsidRPr="00F12A91">
          <w:rPr>
            <w:u w:val="single"/>
            <w:lang w:val="pt-BR"/>
          </w:rPr>
          <w:t xml:space="preserve"> GitHub</w:t>
        </w:r>
      </w:hyperlink>
      <w:r w:rsidRPr="00F12A91">
        <w:rPr>
          <w:lang w:val="pt-BR"/>
        </w:rPr>
        <w:t xml:space="preserve"> | </w:t>
      </w:r>
      <w:hyperlink r:id="rId14">
        <w:r w:rsidR="009A5BD5" w:rsidRPr="00F12A91">
          <w:rPr>
            <w:u w:val="single"/>
            <w:lang w:val="pt-BR"/>
          </w:rPr>
          <w:t>Deploy</w:t>
        </w:r>
      </w:hyperlink>
      <w:r w:rsidRPr="00F12A91">
        <w:rPr>
          <w:lang w:val="pt-BR"/>
        </w:rPr>
        <w:br/>
        <w:t>UI com Figma, interações com JavaScript e projeto alinhado às ODS‑ONU.</w:t>
      </w:r>
      <w:r w:rsidRPr="00F12A91">
        <w:rPr>
          <w:lang w:val="pt-BR"/>
        </w:rPr>
        <w:br/>
      </w:r>
    </w:p>
    <w:p w14:paraId="7621E8CD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FORMAÇÃO</w:t>
      </w:r>
    </w:p>
    <w:p w14:paraId="0DECECAC" w14:textId="7FDAF804" w:rsidR="009A5BD5" w:rsidRPr="00F12A91" w:rsidRDefault="00000000">
      <w:pPr>
        <w:rPr>
          <w:lang w:val="pt-BR"/>
        </w:rPr>
      </w:pPr>
      <w:r w:rsidRPr="00F12A91">
        <w:rPr>
          <w:lang w:val="pt-BR"/>
        </w:rPr>
        <w:t>Engenharia de Software — FIAP (2024–2027)</w:t>
      </w:r>
      <w:r w:rsidRPr="00F12A91">
        <w:rPr>
          <w:lang w:val="pt-BR"/>
        </w:rPr>
        <w:br/>
      </w:r>
      <w:r w:rsidR="000B3F35">
        <w:rPr>
          <w:lang w:val="pt-BR"/>
        </w:rPr>
        <w:t>4</w:t>
      </w:r>
      <w:r w:rsidRPr="00F12A91">
        <w:rPr>
          <w:lang w:val="pt-BR"/>
        </w:rPr>
        <w:t>º semestre em andamento.</w:t>
      </w:r>
    </w:p>
    <w:p w14:paraId="5540410C" w14:textId="77777777" w:rsidR="009A5BD5" w:rsidRPr="00F12A91" w:rsidRDefault="00000000">
      <w:pPr>
        <w:pStyle w:val="Ttulo2"/>
        <w:rPr>
          <w:lang w:val="pt-BR"/>
        </w:rPr>
      </w:pPr>
      <w:r w:rsidRPr="00F12A91">
        <w:rPr>
          <w:lang w:val="pt-BR"/>
        </w:rPr>
        <w:t>IDIOMAS</w:t>
      </w:r>
    </w:p>
    <w:p w14:paraId="1D0C5CE7" w14:textId="77777777" w:rsidR="009A5BD5" w:rsidRPr="00F12A91" w:rsidRDefault="00000000">
      <w:pPr>
        <w:rPr>
          <w:lang w:val="pt-BR"/>
        </w:rPr>
      </w:pPr>
      <w:r w:rsidRPr="00F12A91">
        <w:rPr>
          <w:lang w:val="pt-BR"/>
        </w:rPr>
        <w:t>Português — Fluente</w:t>
      </w:r>
      <w:r w:rsidRPr="00F12A91">
        <w:rPr>
          <w:lang w:val="pt-BR"/>
        </w:rPr>
        <w:br/>
        <w:t>Inglês — Avançado (C1)</w:t>
      </w:r>
    </w:p>
    <w:sectPr w:rsidR="009A5BD5" w:rsidRPr="00F12A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403463">
    <w:abstractNumId w:val="8"/>
  </w:num>
  <w:num w:numId="2" w16cid:durableId="757288441">
    <w:abstractNumId w:val="6"/>
  </w:num>
  <w:num w:numId="3" w16cid:durableId="1566262672">
    <w:abstractNumId w:val="5"/>
  </w:num>
  <w:num w:numId="4" w16cid:durableId="139350164">
    <w:abstractNumId w:val="4"/>
  </w:num>
  <w:num w:numId="5" w16cid:durableId="721027758">
    <w:abstractNumId w:val="7"/>
  </w:num>
  <w:num w:numId="6" w16cid:durableId="345375442">
    <w:abstractNumId w:val="3"/>
  </w:num>
  <w:num w:numId="7" w16cid:durableId="822812352">
    <w:abstractNumId w:val="2"/>
  </w:num>
  <w:num w:numId="8" w16cid:durableId="1647274201">
    <w:abstractNumId w:val="1"/>
  </w:num>
  <w:num w:numId="9" w16cid:durableId="1889104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F35"/>
    <w:rsid w:val="000F234A"/>
    <w:rsid w:val="00137DBC"/>
    <w:rsid w:val="0015074B"/>
    <w:rsid w:val="0029639D"/>
    <w:rsid w:val="00326F90"/>
    <w:rsid w:val="009A5BD5"/>
    <w:rsid w:val="00AA1D8D"/>
    <w:rsid w:val="00B47730"/>
    <w:rsid w:val="00CB0664"/>
    <w:rsid w:val="00F12A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C13FE6"/>
  <w14:defaultImageDpi w14:val="300"/>
  <w15:docId w15:val="{07A6FCF1-212F-4961-A4FE-60439012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ctor-martins-9095092b5" TargetMode="External"/><Relationship Id="rId13" Type="http://schemas.openxmlformats.org/officeDocument/2006/relationships/hyperlink" Target="https://github.com/EmperorOfCoding/agromaxx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EmperorOfCoding" TargetMode="External"/><Relationship Id="rId12" Type="http://schemas.openxmlformats.org/officeDocument/2006/relationships/hyperlink" Target="https://global-solution-2-2025.vercel.ap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victorameno@hotmail.com" TargetMode="External"/><Relationship Id="rId11" Type="http://schemas.openxmlformats.org/officeDocument/2006/relationships/hyperlink" Target="https://github.com/Code-Masters-F/2025_GlobalSolution-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lobal-solution-2-2025.vercel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mperorOfCoding/website_dr_wallace_victor" TargetMode="External"/><Relationship Id="rId14" Type="http://schemas.openxmlformats.org/officeDocument/2006/relationships/hyperlink" Target="https://agromaxx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2127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Martins Ferreira Brand</cp:lastModifiedBy>
  <cp:revision>4</cp:revision>
  <dcterms:created xsi:type="dcterms:W3CDTF">2013-12-23T23:15:00Z</dcterms:created>
  <dcterms:modified xsi:type="dcterms:W3CDTF">2026-01-30T23:53:00Z</dcterms:modified>
  <cp:category/>
</cp:coreProperties>
</file>